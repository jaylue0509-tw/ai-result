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1A86DF" w14:textId="77777777" w:rsidR="00F40E0A" w:rsidRDefault="00000000">
      <w:pPr>
        <w:spacing w:after="40" w:line="240" w:lineRule="auto"/>
        <w:jc w:val="center"/>
        <w:rPr>
          <w:lang w:eastAsia="zh-TW"/>
        </w:rPr>
      </w:pPr>
      <w:r>
        <w:rPr>
          <w:rFonts w:cs="Noto Sans CJK TC"/>
          <w:b/>
          <w:color w:val="315A8A"/>
          <w:sz w:val="37"/>
          <w:lang w:eastAsia="zh-TW"/>
        </w:rPr>
        <w:t>AI 工具實戰應用與成果追蹤調查表</w:t>
      </w:r>
    </w:p>
    <w:p w14:paraId="1DB4E91D" w14:textId="4CA5E584" w:rsidR="00F40E0A" w:rsidRDefault="00F40E0A">
      <w:pPr>
        <w:spacing w:after="160" w:line="240" w:lineRule="auto"/>
        <w:jc w:val="center"/>
        <w:rPr>
          <w:lang w:eastAsia="zh-TW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224"/>
      </w:tblGrid>
      <w:tr w:rsidR="00F40E0A" w14:paraId="0956EAB5" w14:textId="77777777">
        <w:trPr>
          <w:jc w:val="center"/>
        </w:trPr>
        <w:tc>
          <w:tcPr>
            <w:tcW w:w="10224" w:type="dxa"/>
            <w:shd w:val="clear" w:color="auto" w:fill="EAF2FA"/>
            <w:tcMar>
              <w:top w:w="130" w:type="dxa"/>
              <w:left w:w="160" w:type="dxa"/>
              <w:bottom w:w="130" w:type="dxa"/>
              <w:right w:w="160" w:type="dxa"/>
            </w:tcMar>
          </w:tcPr>
          <w:p w14:paraId="405FB7AE" w14:textId="77777777" w:rsidR="00F40E0A" w:rsidRDefault="00000000">
            <w:pPr>
              <w:spacing w:after="60"/>
              <w:rPr>
                <w:lang w:eastAsia="zh-TW"/>
              </w:rPr>
            </w:pPr>
            <w:r>
              <w:rPr>
                <w:rFonts w:cs="Noto Sans CJK TC"/>
                <w:b/>
                <w:color w:val="315A8A"/>
                <w:lang w:eastAsia="zh-TW"/>
              </w:rPr>
              <w:t>調查目的</w:t>
            </w:r>
          </w:p>
          <w:p w14:paraId="33166641" w14:textId="77777777" w:rsidR="00F40E0A" w:rsidRDefault="00000000">
            <w:pPr>
              <w:spacing w:after="40" w:line="269" w:lineRule="auto"/>
              <w:rPr>
                <w:lang w:eastAsia="zh-TW"/>
              </w:rPr>
            </w:pPr>
            <w:r>
              <w:rPr>
                <w:rFonts w:cs="Noto Sans CJK TC"/>
                <w:sz w:val="20"/>
                <w:lang w:eastAsia="zh-TW"/>
              </w:rPr>
              <w:t>依主管裁示，自八大中心各單位報告開始，以「每一份報告／AI 成果」為一筆，回溯實際使用的 AI 工具、主要／輔助工具及大約占比，並結合成果採用情形。</w:t>
            </w:r>
          </w:p>
          <w:p w14:paraId="7D5D8F7F" w14:textId="77777777" w:rsidR="00F40E0A" w:rsidRDefault="00000000">
            <w:pPr>
              <w:spacing w:after="40" w:line="269" w:lineRule="auto"/>
              <w:rPr>
                <w:lang w:eastAsia="zh-TW"/>
              </w:rPr>
            </w:pPr>
            <w:r>
              <w:rPr>
                <w:rFonts w:cs="Noto Sans CJK TC"/>
                <w:sz w:val="20"/>
                <w:lang w:eastAsia="zh-TW"/>
              </w:rPr>
              <w:t>最終要回答三個問題：① 大家最常用哪個 AI？ ② 哪類任務用哪個 AI 最有效？ ③ 哪些工具或工具組合最容易產出被主管採用、肯定的成果？</w:t>
            </w:r>
          </w:p>
        </w:tc>
      </w:tr>
    </w:tbl>
    <w:p w14:paraId="6676E710" w14:textId="77777777" w:rsidR="00F40E0A" w:rsidRDefault="00F40E0A">
      <w:pPr>
        <w:spacing w:after="20"/>
        <w:rPr>
          <w:lang w:eastAsia="zh-TW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224"/>
      </w:tblGrid>
      <w:tr w:rsidR="00F40E0A" w14:paraId="76EBBFF8" w14:textId="77777777">
        <w:trPr>
          <w:jc w:val="center"/>
        </w:trPr>
        <w:tc>
          <w:tcPr>
            <w:tcW w:w="10224" w:type="dxa"/>
            <w:shd w:val="clear" w:color="auto" w:fill="F7F9FB"/>
            <w:tcMar>
              <w:top w:w="130" w:type="dxa"/>
              <w:left w:w="160" w:type="dxa"/>
              <w:bottom w:w="130" w:type="dxa"/>
              <w:right w:w="160" w:type="dxa"/>
            </w:tcMar>
          </w:tcPr>
          <w:p w14:paraId="7A8B2B53" w14:textId="77777777" w:rsidR="00F40E0A" w:rsidRDefault="00000000">
            <w:pPr>
              <w:spacing w:after="60"/>
              <w:rPr>
                <w:lang w:eastAsia="zh-TW"/>
              </w:rPr>
            </w:pPr>
            <w:r>
              <w:rPr>
                <w:rFonts w:cs="Noto Sans CJK TC"/>
                <w:b/>
                <w:color w:val="315A8A"/>
                <w:lang w:eastAsia="zh-TW"/>
              </w:rPr>
              <w:t>填答原則（約 1–2 分鐘）</w:t>
            </w:r>
          </w:p>
          <w:p w14:paraId="4809F92D" w14:textId="77777777" w:rsidR="00F40E0A" w:rsidRDefault="00000000">
            <w:pPr>
              <w:spacing w:after="40" w:line="269" w:lineRule="auto"/>
              <w:rPr>
                <w:lang w:eastAsia="zh-TW"/>
              </w:rPr>
            </w:pPr>
            <w:r>
              <w:rPr>
                <w:rFonts w:cs="Noto Sans CJK TC"/>
                <w:sz w:val="20"/>
                <w:lang w:eastAsia="zh-TW"/>
              </w:rPr>
              <w:t>1. 請優先回填最近一次八大中心會議之提報資料；同一人若有多份報告，請以「一份報告一筆」填寫。</w:t>
            </w:r>
          </w:p>
          <w:p w14:paraId="41A90E16" w14:textId="77777777" w:rsidR="00F40E0A" w:rsidRPr="007A4E3E" w:rsidRDefault="00000000">
            <w:pPr>
              <w:spacing w:after="40" w:line="269" w:lineRule="auto"/>
              <w:rPr>
                <w:color w:val="EE0000"/>
                <w:lang w:eastAsia="zh-TW"/>
              </w:rPr>
            </w:pPr>
            <w:r>
              <w:rPr>
                <w:rFonts w:cs="Noto Sans CJK TC"/>
                <w:sz w:val="20"/>
                <w:lang w:eastAsia="zh-TW"/>
              </w:rPr>
              <w:t>2.</w:t>
            </w:r>
            <w:r w:rsidRPr="007A4E3E">
              <w:rPr>
                <w:rFonts w:cs="Noto Sans CJK TC"/>
                <w:color w:val="EE0000"/>
                <w:sz w:val="20"/>
                <w:lang w:eastAsia="zh-TW"/>
              </w:rPr>
              <w:t xml:space="preserve"> 請至少填主要 AI；如有明顯搭配其他工具，再填輔助 AI。占比填大約即可。</w:t>
            </w:r>
          </w:p>
          <w:p w14:paraId="0D8E3A90" w14:textId="77777777" w:rsidR="00F40E0A" w:rsidRDefault="00000000">
            <w:pPr>
              <w:spacing w:after="40" w:line="269" w:lineRule="auto"/>
              <w:rPr>
                <w:lang w:eastAsia="zh-TW"/>
              </w:rPr>
            </w:pPr>
            <w:r>
              <w:rPr>
                <w:rFonts w:cs="Noto Sans CJK TC"/>
                <w:sz w:val="20"/>
                <w:lang w:eastAsia="zh-TW"/>
              </w:rPr>
              <w:t>3. 「AI 工具占比」僅代表不同 AI 工具之間的工作分工，不代表 AI 對最終成品的總貢獻，也不包含人工撰寫、判斷與審核。僅使用單一 AI 時請填 100%。</w:t>
            </w:r>
          </w:p>
          <w:p w14:paraId="24694E40" w14:textId="77777777" w:rsidR="00F40E0A" w:rsidRDefault="00000000">
            <w:pPr>
              <w:spacing w:after="40" w:line="269" w:lineRule="auto"/>
              <w:rPr>
                <w:lang w:eastAsia="zh-TW"/>
              </w:rPr>
            </w:pPr>
            <w:r>
              <w:rPr>
                <w:rFonts w:cs="Noto Sans CJK TC"/>
                <w:sz w:val="20"/>
                <w:lang w:eastAsia="zh-TW"/>
              </w:rPr>
              <w:t>4. 若完全未使用 AI，勾選「否」後即可結束。</w:t>
            </w:r>
          </w:p>
        </w:tc>
      </w:tr>
    </w:tbl>
    <w:p w14:paraId="4D307B50" w14:textId="77777777" w:rsidR="00F40E0A" w:rsidRDefault="00F40E0A">
      <w:pPr>
        <w:spacing w:after="20"/>
        <w:rPr>
          <w:lang w:eastAsia="zh-TW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224"/>
      </w:tblGrid>
      <w:tr w:rsidR="00F40E0A" w14:paraId="4EF833A8" w14:textId="77777777">
        <w:trPr>
          <w:jc w:val="center"/>
        </w:trPr>
        <w:tc>
          <w:tcPr>
            <w:tcW w:w="10224" w:type="dxa"/>
            <w:shd w:val="clear" w:color="auto" w:fill="315A8A"/>
            <w:tcMar>
              <w:top w:w="110" w:type="dxa"/>
              <w:left w:w="150" w:type="dxa"/>
              <w:bottom w:w="110" w:type="dxa"/>
              <w:right w:w="150" w:type="dxa"/>
            </w:tcMar>
          </w:tcPr>
          <w:p w14:paraId="57F78D65" w14:textId="77777777" w:rsidR="00F40E0A" w:rsidRDefault="00000000">
            <w:pPr>
              <w:spacing w:after="0" w:line="240" w:lineRule="auto"/>
            </w:pPr>
            <w:proofErr w:type="spellStart"/>
            <w:r>
              <w:rPr>
                <w:rFonts w:cs="Noto Sans CJK TC"/>
                <w:b/>
                <w:color w:val="FFFFFF"/>
                <w:sz w:val="25"/>
              </w:rPr>
              <w:t>一、報告基本資料</w:t>
            </w:r>
            <w:proofErr w:type="spellEnd"/>
          </w:p>
        </w:tc>
      </w:tr>
    </w:tbl>
    <w:p w14:paraId="22E29750" w14:textId="77777777" w:rsidR="00F40E0A" w:rsidRDefault="00F40E0A">
      <w:pPr>
        <w:spacing w:after="0"/>
      </w:pPr>
    </w:p>
    <w:tbl>
      <w:tblPr>
        <w:tblW w:w="0" w:type="auto"/>
        <w:jc w:val="center"/>
        <w:tblBorders>
          <w:top w:val="single" w:sz="6" w:space="0" w:color="C9D2DC"/>
          <w:left w:val="single" w:sz="6" w:space="0" w:color="C9D2DC"/>
          <w:bottom w:val="single" w:sz="6" w:space="0" w:color="C9D2DC"/>
          <w:right w:val="single" w:sz="6" w:space="0" w:color="C9D2DC"/>
          <w:insideH w:val="single" w:sz="6" w:space="0" w:color="C9D2DC"/>
          <w:insideV w:val="single" w:sz="6" w:space="0" w:color="C9D2DC"/>
        </w:tblBorders>
        <w:tblLayout w:type="fixed"/>
        <w:tblLook w:val="04A0" w:firstRow="1" w:lastRow="0" w:firstColumn="1" w:lastColumn="0" w:noHBand="0" w:noVBand="1"/>
      </w:tblPr>
      <w:tblGrid>
        <w:gridCol w:w="2556"/>
        <w:gridCol w:w="2556"/>
        <w:gridCol w:w="2556"/>
        <w:gridCol w:w="2556"/>
      </w:tblGrid>
      <w:tr w:rsidR="00F40E0A" w14:paraId="3835BE68" w14:textId="77777777">
        <w:trPr>
          <w:jc w:val="center"/>
        </w:trPr>
        <w:tc>
          <w:tcPr>
            <w:tcW w:w="2556" w:type="dxa"/>
            <w:shd w:val="clear" w:color="auto" w:fill="F4F6F8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69D3A563" w14:textId="77777777" w:rsidR="00F40E0A" w:rsidRDefault="00000000">
            <w:pPr>
              <w:spacing w:after="0" w:line="240" w:lineRule="auto"/>
            </w:pPr>
            <w:r>
              <w:rPr>
                <w:rFonts w:cs="Noto Sans CJK TC"/>
                <w:b/>
                <w:sz w:val="20"/>
              </w:rPr>
              <w:t>公司／中心</w:t>
            </w:r>
          </w:p>
        </w:tc>
        <w:tc>
          <w:tcPr>
            <w:tcW w:w="2556" w:type="dx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777CB22F" w14:textId="77777777" w:rsidR="00F40E0A" w:rsidRDefault="00000000">
            <w:pPr>
              <w:spacing w:after="0" w:line="240" w:lineRule="auto"/>
            </w:pPr>
            <w:r>
              <w:rPr>
                <w:rFonts w:cs="Noto Sans CJK TC"/>
                <w:sz w:val="20"/>
              </w:rPr>
              <w:t>＿＿＿＿＿＿＿＿＿＿</w:t>
            </w:r>
          </w:p>
        </w:tc>
        <w:tc>
          <w:tcPr>
            <w:tcW w:w="2556" w:type="dxa"/>
            <w:shd w:val="clear" w:color="auto" w:fill="F4F6F8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05CCB282" w14:textId="77777777" w:rsidR="00F40E0A" w:rsidRDefault="00000000">
            <w:pPr>
              <w:spacing w:after="0" w:line="240" w:lineRule="auto"/>
            </w:pPr>
            <w:r>
              <w:rPr>
                <w:rFonts w:cs="Noto Sans CJK TC"/>
                <w:b/>
                <w:sz w:val="20"/>
              </w:rPr>
              <w:t>單位</w:t>
            </w:r>
          </w:p>
        </w:tc>
        <w:tc>
          <w:tcPr>
            <w:tcW w:w="2556" w:type="dx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18E8DB67" w14:textId="77777777" w:rsidR="00F40E0A" w:rsidRDefault="00000000">
            <w:pPr>
              <w:spacing w:after="0" w:line="240" w:lineRule="auto"/>
            </w:pPr>
            <w:r>
              <w:rPr>
                <w:rFonts w:cs="Noto Sans CJK TC"/>
                <w:sz w:val="20"/>
              </w:rPr>
              <w:t>＿＿＿＿＿＿＿＿＿＿</w:t>
            </w:r>
          </w:p>
        </w:tc>
      </w:tr>
      <w:tr w:rsidR="00F40E0A" w14:paraId="20C94399" w14:textId="77777777">
        <w:trPr>
          <w:jc w:val="center"/>
        </w:trPr>
        <w:tc>
          <w:tcPr>
            <w:tcW w:w="2556" w:type="dxa"/>
            <w:shd w:val="clear" w:color="auto" w:fill="F4F6F8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00D67A45" w14:textId="77777777" w:rsidR="00F40E0A" w:rsidRDefault="00000000">
            <w:pPr>
              <w:spacing w:after="0" w:line="240" w:lineRule="auto"/>
            </w:pPr>
            <w:r>
              <w:rPr>
                <w:rFonts w:cs="Noto Sans CJK TC"/>
                <w:b/>
                <w:sz w:val="20"/>
              </w:rPr>
              <w:t>提報人</w:t>
            </w:r>
          </w:p>
        </w:tc>
        <w:tc>
          <w:tcPr>
            <w:tcW w:w="2556" w:type="dx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3F1D5E6A" w14:textId="77777777" w:rsidR="00F40E0A" w:rsidRDefault="00000000">
            <w:pPr>
              <w:spacing w:after="0" w:line="240" w:lineRule="auto"/>
            </w:pPr>
            <w:r>
              <w:rPr>
                <w:rFonts w:cs="Noto Sans CJK TC"/>
                <w:sz w:val="20"/>
              </w:rPr>
              <w:t>＿＿＿＿＿＿＿＿＿＿</w:t>
            </w:r>
          </w:p>
        </w:tc>
        <w:tc>
          <w:tcPr>
            <w:tcW w:w="2556" w:type="dxa"/>
            <w:shd w:val="clear" w:color="auto" w:fill="F4F6F8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64BBEEEF" w14:textId="77777777" w:rsidR="00F40E0A" w:rsidRDefault="00000000">
            <w:pPr>
              <w:spacing w:after="0" w:line="240" w:lineRule="auto"/>
            </w:pPr>
            <w:r>
              <w:rPr>
                <w:rFonts w:cs="Noto Sans CJK TC"/>
                <w:b/>
                <w:sz w:val="20"/>
              </w:rPr>
              <w:t>提報日期</w:t>
            </w:r>
          </w:p>
        </w:tc>
        <w:tc>
          <w:tcPr>
            <w:tcW w:w="2556" w:type="dx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18CA37BE" w14:textId="77777777" w:rsidR="00F40E0A" w:rsidRDefault="00000000">
            <w:pPr>
              <w:spacing w:after="0" w:line="240" w:lineRule="auto"/>
            </w:pPr>
            <w:r>
              <w:rPr>
                <w:rFonts w:cs="Noto Sans CJK TC"/>
                <w:sz w:val="20"/>
              </w:rPr>
              <w:t>＿＿＿年＿＿月＿＿日</w:t>
            </w:r>
          </w:p>
        </w:tc>
      </w:tr>
      <w:tr w:rsidR="00F40E0A" w14:paraId="5763886B" w14:textId="77777777">
        <w:trPr>
          <w:jc w:val="center"/>
        </w:trPr>
        <w:tc>
          <w:tcPr>
            <w:tcW w:w="2556" w:type="dxa"/>
            <w:shd w:val="clear" w:color="auto" w:fill="F4F6F8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64331AAC" w14:textId="77777777" w:rsidR="00F40E0A" w:rsidRDefault="00000000">
            <w:pPr>
              <w:spacing w:after="0" w:line="240" w:lineRule="auto"/>
            </w:pPr>
            <w:r>
              <w:rPr>
                <w:rFonts w:cs="Noto Sans CJK TC"/>
                <w:b/>
                <w:sz w:val="20"/>
              </w:rPr>
              <w:t>報告名稱</w:t>
            </w:r>
          </w:p>
        </w:tc>
        <w:tc>
          <w:tcPr>
            <w:tcW w:w="7668" w:type="dxa"/>
            <w:gridSpan w:val="3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17932D60" w14:textId="77777777" w:rsidR="00F40E0A" w:rsidRDefault="00000000">
            <w:pPr>
              <w:spacing w:after="0" w:line="240" w:lineRule="auto"/>
            </w:pPr>
            <w:proofErr w:type="gramStart"/>
            <w:r>
              <w:rPr>
                <w:rFonts w:cs="Noto Sans CJK TC"/>
                <w:sz w:val="20"/>
              </w:rPr>
              <w:t>＿＿＿＿＿＿＿＿＿＿＿＿＿＿＿＿＿＿＿＿＿＿＿＿＿＿＿＿＿＿＿＿＿＿＿＿</w:t>
            </w:r>
            <w:proofErr w:type="gramEnd"/>
          </w:p>
          <w:p w14:paraId="04407D24" w14:textId="77777777" w:rsidR="00F40E0A" w:rsidRDefault="00F40E0A">
            <w:pPr>
              <w:spacing w:after="0" w:line="240" w:lineRule="auto"/>
            </w:pPr>
          </w:p>
          <w:p w14:paraId="390D8992" w14:textId="77777777" w:rsidR="00F40E0A" w:rsidRDefault="00F40E0A">
            <w:pPr>
              <w:spacing w:after="0" w:line="240" w:lineRule="auto"/>
            </w:pPr>
          </w:p>
        </w:tc>
      </w:tr>
    </w:tbl>
    <w:p w14:paraId="20755DAB" w14:textId="77777777" w:rsidR="00F40E0A" w:rsidRDefault="00F40E0A">
      <w:pPr>
        <w:spacing w:after="0"/>
      </w:pPr>
    </w:p>
    <w:p w14:paraId="51973912" w14:textId="77777777" w:rsidR="00F40E0A" w:rsidRDefault="00000000">
      <w:pPr>
        <w:spacing w:before="40" w:after="100"/>
        <w:rPr>
          <w:lang w:eastAsia="zh-TW"/>
        </w:rPr>
      </w:pPr>
      <w:r>
        <w:rPr>
          <w:rFonts w:cs="Noto Sans CJK TC"/>
          <w:b/>
          <w:lang w:eastAsia="zh-TW"/>
        </w:rPr>
        <w:t>1. 本份報告／成果是否使用 AI 工具協助？</w:t>
      </w:r>
    </w:p>
    <w:p w14:paraId="31753A1C" w14:textId="77777777" w:rsidR="00F40E0A" w:rsidRDefault="00000000">
      <w:pPr>
        <w:spacing w:after="60"/>
        <w:rPr>
          <w:lang w:eastAsia="zh-TW"/>
        </w:rPr>
      </w:pPr>
      <w:r>
        <w:rPr>
          <w:rFonts w:cs="Noto Sans CJK TC"/>
          <w:sz w:val="21"/>
          <w:lang w:eastAsia="zh-TW"/>
        </w:rPr>
        <w:t>☐ 是（請繼續填答）      ☐ 否（以下免填）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224"/>
      </w:tblGrid>
      <w:tr w:rsidR="00F40E0A" w14:paraId="1FDA5FA4" w14:textId="77777777">
        <w:trPr>
          <w:jc w:val="center"/>
        </w:trPr>
        <w:tc>
          <w:tcPr>
            <w:tcW w:w="10224" w:type="dxa"/>
            <w:shd w:val="clear" w:color="auto" w:fill="315A8A"/>
            <w:tcMar>
              <w:top w:w="110" w:type="dxa"/>
              <w:left w:w="150" w:type="dxa"/>
              <w:bottom w:w="110" w:type="dxa"/>
              <w:right w:w="150" w:type="dxa"/>
            </w:tcMar>
          </w:tcPr>
          <w:p w14:paraId="79432474" w14:textId="77777777" w:rsidR="00F40E0A" w:rsidRDefault="00000000">
            <w:pPr>
              <w:spacing w:after="0" w:line="240" w:lineRule="auto"/>
              <w:rPr>
                <w:lang w:eastAsia="zh-TW"/>
              </w:rPr>
            </w:pPr>
            <w:r>
              <w:rPr>
                <w:rFonts w:cs="Noto Sans CJK TC"/>
                <w:b/>
                <w:color w:val="FFFFFF"/>
                <w:sz w:val="25"/>
                <w:lang w:eastAsia="zh-TW"/>
              </w:rPr>
              <w:t>二、AI 工具組合與使用占比</w:t>
            </w:r>
          </w:p>
        </w:tc>
      </w:tr>
    </w:tbl>
    <w:p w14:paraId="1793E6D4" w14:textId="77777777" w:rsidR="00F40E0A" w:rsidRDefault="00F40E0A">
      <w:pPr>
        <w:spacing w:after="0"/>
        <w:rPr>
          <w:lang w:eastAsia="zh-TW"/>
        </w:rPr>
      </w:pPr>
    </w:p>
    <w:p w14:paraId="200B1B19" w14:textId="77777777" w:rsidR="00F40E0A" w:rsidRDefault="00000000">
      <w:pPr>
        <w:spacing w:after="100"/>
        <w:rPr>
          <w:lang w:eastAsia="zh-TW"/>
        </w:rPr>
      </w:pPr>
      <w:r>
        <w:rPr>
          <w:rFonts w:cs="Noto Sans CJK TC"/>
          <w:b/>
          <w:lang w:eastAsia="zh-TW"/>
        </w:rPr>
        <w:t>2. 請依實際使用情形，列出本份報告所使用的 AI 工具。</w:t>
      </w:r>
      <w:r>
        <w:rPr>
          <w:rFonts w:cs="Noto Sans CJK TC"/>
          <w:color w:val="5B6573"/>
          <w:sz w:val="21"/>
          <w:lang w:eastAsia="zh-TW"/>
        </w:rPr>
        <w:t xml:space="preserve"> 至少填主要 AI，其餘選填。</w:t>
      </w:r>
    </w:p>
    <w:p w14:paraId="651B5DE1" w14:textId="77777777" w:rsidR="00F40E0A" w:rsidRDefault="00000000">
      <w:pPr>
        <w:spacing w:after="100"/>
      </w:pPr>
      <w:proofErr w:type="spellStart"/>
      <w:r>
        <w:rPr>
          <w:rFonts w:cs="Noto Sans CJK TC"/>
          <w:b/>
          <w:color w:val="5B6573"/>
          <w:sz w:val="19"/>
        </w:rPr>
        <w:t>常用工具參考：</w:t>
      </w:r>
      <w:r>
        <w:rPr>
          <w:rFonts w:cs="Noto Sans CJK TC"/>
          <w:color w:val="5B6573"/>
          <w:sz w:val="19"/>
        </w:rPr>
        <w:t>ChatGPT／Gemini／Claude／Microsoft</w:t>
      </w:r>
      <w:proofErr w:type="spellEnd"/>
      <w:r>
        <w:rPr>
          <w:rFonts w:cs="Noto Sans CJK TC"/>
          <w:color w:val="5B6573"/>
          <w:sz w:val="19"/>
        </w:rPr>
        <w:t xml:space="preserve"> </w:t>
      </w:r>
      <w:proofErr w:type="spellStart"/>
      <w:r>
        <w:rPr>
          <w:rFonts w:cs="Noto Sans CJK TC"/>
          <w:color w:val="5B6573"/>
          <w:sz w:val="19"/>
        </w:rPr>
        <w:t>Copilot／Manus／Perplexity／NotebookLM／Gamma／Canva</w:t>
      </w:r>
      <w:proofErr w:type="spellEnd"/>
      <w:r>
        <w:rPr>
          <w:rFonts w:cs="Noto Sans CJK TC"/>
          <w:color w:val="5B6573"/>
          <w:sz w:val="19"/>
        </w:rPr>
        <w:t xml:space="preserve"> </w:t>
      </w:r>
      <w:proofErr w:type="spellStart"/>
      <w:r>
        <w:rPr>
          <w:rFonts w:cs="Noto Sans CJK TC"/>
          <w:color w:val="5B6573"/>
          <w:sz w:val="19"/>
        </w:rPr>
        <w:t>AI／Midjourney／DALL-E／其他</w:t>
      </w:r>
      <w:proofErr w:type="spellEnd"/>
    </w:p>
    <w:tbl>
      <w:tblPr>
        <w:tblW w:w="0" w:type="auto"/>
        <w:jc w:val="center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Layout w:type="fixed"/>
        <w:tblLook w:val="04A0" w:firstRow="1" w:lastRow="0" w:firstColumn="1" w:lastColumn="0" w:noHBand="0" w:noVBand="1"/>
      </w:tblPr>
      <w:tblGrid>
        <w:gridCol w:w="2556"/>
        <w:gridCol w:w="2556"/>
        <w:gridCol w:w="2556"/>
        <w:gridCol w:w="2556"/>
      </w:tblGrid>
      <w:tr w:rsidR="00F40E0A" w14:paraId="40ED7507" w14:textId="77777777">
        <w:trPr>
          <w:jc w:val="center"/>
        </w:trPr>
        <w:tc>
          <w:tcPr>
            <w:tcW w:w="2556" w:type="dxa"/>
            <w:shd w:val="clear" w:color="auto" w:fill="EAF2F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5ED6BBC" w14:textId="77777777" w:rsidR="00F40E0A" w:rsidRDefault="00000000">
            <w:pPr>
              <w:spacing w:after="0" w:line="240" w:lineRule="auto"/>
            </w:pPr>
            <w:r>
              <w:rPr>
                <w:rFonts w:cs="Noto Sans CJK TC"/>
                <w:sz w:val="17"/>
              </w:rPr>
              <w:t>A 資料搜尋／查證</w:t>
            </w:r>
          </w:p>
        </w:tc>
        <w:tc>
          <w:tcPr>
            <w:tcW w:w="2556" w:type="dxa"/>
            <w:shd w:val="clear" w:color="auto" w:fill="EAF2F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04AF3D2" w14:textId="77777777" w:rsidR="00F40E0A" w:rsidRDefault="00000000">
            <w:pPr>
              <w:spacing w:after="0" w:line="240" w:lineRule="auto"/>
            </w:pPr>
            <w:r>
              <w:rPr>
                <w:rFonts w:cs="Noto Sans CJK TC"/>
                <w:sz w:val="17"/>
              </w:rPr>
              <w:t>B 資料整理／摘要</w:t>
            </w:r>
          </w:p>
        </w:tc>
        <w:tc>
          <w:tcPr>
            <w:tcW w:w="2556" w:type="dxa"/>
            <w:shd w:val="clear" w:color="auto" w:fill="EAF2F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678A80A" w14:textId="77777777" w:rsidR="00F40E0A" w:rsidRDefault="00000000">
            <w:pPr>
              <w:spacing w:after="0" w:line="240" w:lineRule="auto"/>
            </w:pPr>
            <w:r>
              <w:rPr>
                <w:rFonts w:cs="Noto Sans CJK TC"/>
                <w:sz w:val="17"/>
              </w:rPr>
              <w:t>C 架構／邏輯分析</w:t>
            </w:r>
          </w:p>
        </w:tc>
        <w:tc>
          <w:tcPr>
            <w:tcW w:w="2556" w:type="dxa"/>
            <w:shd w:val="clear" w:color="auto" w:fill="EAF2F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DD35EEC" w14:textId="77777777" w:rsidR="00F40E0A" w:rsidRDefault="00000000">
            <w:pPr>
              <w:spacing w:after="0" w:line="240" w:lineRule="auto"/>
            </w:pPr>
            <w:r>
              <w:rPr>
                <w:rFonts w:cs="Noto Sans CJK TC"/>
                <w:sz w:val="17"/>
              </w:rPr>
              <w:t>D 文案／翻譯／潤飾</w:t>
            </w:r>
          </w:p>
        </w:tc>
      </w:tr>
      <w:tr w:rsidR="00F40E0A" w14:paraId="18522B98" w14:textId="77777777">
        <w:trPr>
          <w:jc w:val="center"/>
        </w:trPr>
        <w:tc>
          <w:tcPr>
            <w:tcW w:w="2556" w:type="dxa"/>
            <w:shd w:val="clear" w:color="auto" w:fill="F8FAF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0AF5998" w14:textId="77777777" w:rsidR="00F40E0A" w:rsidRDefault="00000000">
            <w:pPr>
              <w:spacing w:after="0" w:line="240" w:lineRule="auto"/>
            </w:pPr>
            <w:r>
              <w:rPr>
                <w:rFonts w:cs="Noto Sans CJK TC"/>
                <w:sz w:val="17"/>
              </w:rPr>
              <w:t>E 數據整理／分析</w:t>
            </w:r>
          </w:p>
        </w:tc>
        <w:tc>
          <w:tcPr>
            <w:tcW w:w="2556" w:type="dxa"/>
            <w:shd w:val="clear" w:color="auto" w:fill="F8FAF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20D0413" w14:textId="77777777" w:rsidR="00F40E0A" w:rsidRDefault="00000000">
            <w:pPr>
              <w:spacing w:after="0" w:line="240" w:lineRule="auto"/>
            </w:pPr>
            <w:r>
              <w:rPr>
                <w:rFonts w:cs="Noto Sans CJK TC"/>
                <w:sz w:val="17"/>
              </w:rPr>
              <w:t>F 簡報內容製作</w:t>
            </w:r>
          </w:p>
        </w:tc>
        <w:tc>
          <w:tcPr>
            <w:tcW w:w="2556" w:type="dxa"/>
            <w:shd w:val="clear" w:color="auto" w:fill="F8FAF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861F717" w14:textId="77777777" w:rsidR="00F40E0A" w:rsidRDefault="00000000">
            <w:pPr>
              <w:spacing w:after="0" w:line="240" w:lineRule="auto"/>
            </w:pPr>
            <w:r>
              <w:rPr>
                <w:rFonts w:cs="Noto Sans CJK TC"/>
                <w:sz w:val="17"/>
              </w:rPr>
              <w:t>G 簡報排版／視覺</w:t>
            </w:r>
          </w:p>
        </w:tc>
        <w:tc>
          <w:tcPr>
            <w:tcW w:w="2556" w:type="dxa"/>
            <w:shd w:val="clear" w:color="auto" w:fill="F8FAF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150EAF3" w14:textId="77777777" w:rsidR="00F40E0A" w:rsidRDefault="00000000">
            <w:pPr>
              <w:spacing w:after="0" w:line="240" w:lineRule="auto"/>
            </w:pPr>
            <w:r>
              <w:rPr>
                <w:rFonts w:cs="Noto Sans CJK TC"/>
                <w:sz w:val="17"/>
              </w:rPr>
              <w:t>H 圖像／影音生成</w:t>
            </w:r>
          </w:p>
        </w:tc>
      </w:tr>
    </w:tbl>
    <w:p w14:paraId="235F2C5B" w14:textId="77777777" w:rsidR="00F40E0A" w:rsidRDefault="00000000">
      <w:pPr>
        <w:spacing w:after="60"/>
        <w:rPr>
          <w:lang w:eastAsia="zh-TW"/>
        </w:rPr>
      </w:pPr>
      <w:r>
        <w:rPr>
          <w:rFonts w:cs="Noto Sans CJK TC"/>
          <w:color w:val="5B6573"/>
          <w:sz w:val="18"/>
          <w:lang w:eastAsia="zh-TW"/>
        </w:rPr>
        <w:t>※ 下表「主要用途」請填 A–H 代碼，最多 3 項；其他用途可直接文字註記。</w:t>
      </w:r>
    </w:p>
    <w:tbl>
      <w:tblPr>
        <w:tblW w:w="0" w:type="auto"/>
        <w:jc w:val="center"/>
        <w:tblBorders>
          <w:top w:val="single" w:sz="6" w:space="0" w:color="C9D2DC"/>
          <w:left w:val="single" w:sz="6" w:space="0" w:color="C9D2DC"/>
          <w:bottom w:val="single" w:sz="6" w:space="0" w:color="C9D2DC"/>
          <w:right w:val="single" w:sz="6" w:space="0" w:color="C9D2DC"/>
          <w:insideH w:val="single" w:sz="6" w:space="0" w:color="C9D2DC"/>
          <w:insideV w:val="single" w:sz="6" w:space="0" w:color="C9D2DC"/>
        </w:tblBorders>
        <w:tblLayout w:type="fixed"/>
        <w:tblLook w:val="04A0" w:firstRow="1" w:lastRow="0" w:firstColumn="1" w:lastColumn="0" w:noHBand="0" w:noVBand="1"/>
      </w:tblPr>
      <w:tblGrid>
        <w:gridCol w:w="2556"/>
        <w:gridCol w:w="2556"/>
        <w:gridCol w:w="2556"/>
        <w:gridCol w:w="2556"/>
      </w:tblGrid>
      <w:tr w:rsidR="00F40E0A" w14:paraId="012B1D94" w14:textId="77777777">
        <w:trPr>
          <w:tblHeader/>
          <w:jc w:val="center"/>
        </w:trPr>
        <w:tc>
          <w:tcPr>
            <w:tcW w:w="2556" w:type="dxa"/>
            <w:shd w:val="clear" w:color="auto" w:fill="D9E8F7"/>
            <w:tcMar>
              <w:top w:w="95" w:type="dxa"/>
              <w:left w:w="90" w:type="dxa"/>
              <w:bottom w:w="95" w:type="dxa"/>
              <w:right w:w="90" w:type="dxa"/>
            </w:tcMar>
          </w:tcPr>
          <w:p w14:paraId="15355EA3" w14:textId="77777777" w:rsidR="00F40E0A" w:rsidRDefault="00000000">
            <w:pPr>
              <w:spacing w:after="0" w:line="240" w:lineRule="auto"/>
              <w:jc w:val="center"/>
            </w:pPr>
            <w:proofErr w:type="spellStart"/>
            <w:r>
              <w:rPr>
                <w:rFonts w:cs="Noto Sans CJK TC"/>
                <w:b/>
                <w:color w:val="315A8A"/>
                <w:sz w:val="19"/>
              </w:rPr>
              <w:t>角色</w:t>
            </w:r>
            <w:proofErr w:type="spellEnd"/>
          </w:p>
        </w:tc>
        <w:tc>
          <w:tcPr>
            <w:tcW w:w="2556" w:type="dxa"/>
            <w:shd w:val="clear" w:color="auto" w:fill="D9E8F7"/>
            <w:tcMar>
              <w:top w:w="95" w:type="dxa"/>
              <w:left w:w="90" w:type="dxa"/>
              <w:bottom w:w="95" w:type="dxa"/>
              <w:right w:w="90" w:type="dxa"/>
            </w:tcMar>
          </w:tcPr>
          <w:p w14:paraId="3B7C5E8E" w14:textId="77777777" w:rsidR="00F40E0A" w:rsidRDefault="00000000">
            <w:pPr>
              <w:spacing w:after="0" w:line="240" w:lineRule="auto"/>
              <w:jc w:val="center"/>
            </w:pPr>
            <w:r>
              <w:rPr>
                <w:rFonts w:cs="Noto Sans CJK TC"/>
                <w:b/>
                <w:color w:val="315A8A"/>
                <w:sz w:val="19"/>
              </w:rPr>
              <w:t>AI 工具名稱</w:t>
            </w:r>
          </w:p>
        </w:tc>
        <w:tc>
          <w:tcPr>
            <w:tcW w:w="2556" w:type="dxa"/>
            <w:shd w:val="clear" w:color="auto" w:fill="D9E8F7"/>
            <w:tcMar>
              <w:top w:w="95" w:type="dxa"/>
              <w:left w:w="90" w:type="dxa"/>
              <w:bottom w:w="95" w:type="dxa"/>
              <w:right w:w="90" w:type="dxa"/>
            </w:tcMar>
          </w:tcPr>
          <w:p w14:paraId="2D444CC9" w14:textId="77777777" w:rsidR="00F40E0A" w:rsidRDefault="00000000">
            <w:pPr>
              <w:spacing w:after="0" w:line="240" w:lineRule="auto"/>
              <w:jc w:val="center"/>
            </w:pPr>
            <w:r>
              <w:rPr>
                <w:rFonts w:cs="Noto Sans CJK TC"/>
                <w:b/>
                <w:color w:val="315A8A"/>
                <w:sz w:val="19"/>
              </w:rPr>
              <w:t>約占比</w:t>
            </w:r>
          </w:p>
        </w:tc>
        <w:tc>
          <w:tcPr>
            <w:tcW w:w="2556" w:type="dxa"/>
            <w:shd w:val="clear" w:color="auto" w:fill="D9E8F7"/>
            <w:tcMar>
              <w:top w:w="95" w:type="dxa"/>
              <w:left w:w="90" w:type="dxa"/>
              <w:bottom w:w="95" w:type="dxa"/>
              <w:right w:w="90" w:type="dxa"/>
            </w:tcMar>
          </w:tcPr>
          <w:p w14:paraId="30427910" w14:textId="77777777" w:rsidR="00F40E0A" w:rsidRDefault="00000000">
            <w:pPr>
              <w:spacing w:after="0" w:line="240" w:lineRule="auto"/>
              <w:jc w:val="center"/>
            </w:pPr>
            <w:r>
              <w:rPr>
                <w:rFonts w:cs="Noto Sans CJK TC"/>
                <w:b/>
                <w:color w:val="315A8A"/>
                <w:sz w:val="19"/>
              </w:rPr>
              <w:t>主要用途（最多 3 項）</w:t>
            </w:r>
          </w:p>
        </w:tc>
      </w:tr>
      <w:tr w:rsidR="00F40E0A" w14:paraId="0721F57C" w14:textId="77777777">
        <w:trPr>
          <w:jc w:val="center"/>
        </w:trPr>
        <w:tc>
          <w:tcPr>
            <w:tcW w:w="2556" w:type="dxa"/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14:paraId="6E1A642B" w14:textId="77777777" w:rsidR="00F40E0A" w:rsidRDefault="00000000">
            <w:pPr>
              <w:spacing w:after="0" w:line="240" w:lineRule="auto"/>
              <w:jc w:val="center"/>
            </w:pPr>
            <w:r>
              <w:rPr>
                <w:rFonts w:cs="Noto Sans CJK TC"/>
                <w:b/>
                <w:sz w:val="19"/>
              </w:rPr>
              <w:t>主要 AI</w:t>
            </w:r>
          </w:p>
        </w:tc>
        <w:tc>
          <w:tcPr>
            <w:tcW w:w="2556" w:type="dxa"/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14:paraId="0581C8AD" w14:textId="77777777" w:rsidR="00F40E0A" w:rsidRDefault="00000000">
            <w:pPr>
              <w:spacing w:after="0" w:line="240" w:lineRule="auto"/>
            </w:pPr>
            <w:r>
              <w:rPr>
                <w:rFonts w:cs="Noto Sans CJK TC"/>
                <w:sz w:val="20"/>
              </w:rPr>
              <w:t>＿＿＿＿＿＿＿＿</w:t>
            </w:r>
          </w:p>
        </w:tc>
        <w:tc>
          <w:tcPr>
            <w:tcW w:w="2556" w:type="dxa"/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14:paraId="5EFC4806" w14:textId="77777777" w:rsidR="00F40E0A" w:rsidRDefault="00000000">
            <w:pPr>
              <w:spacing w:after="0" w:line="240" w:lineRule="auto"/>
              <w:jc w:val="center"/>
            </w:pPr>
            <w:r>
              <w:rPr>
                <w:rFonts w:cs="Noto Sans CJK TC"/>
                <w:sz w:val="20"/>
              </w:rPr>
              <w:t>＿＿％</w:t>
            </w:r>
          </w:p>
        </w:tc>
        <w:tc>
          <w:tcPr>
            <w:tcW w:w="2556" w:type="dxa"/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14:paraId="0F63EA58" w14:textId="77777777" w:rsidR="00F40E0A" w:rsidRDefault="00000000">
            <w:pPr>
              <w:spacing w:after="0" w:line="240" w:lineRule="auto"/>
            </w:pPr>
            <w:r>
              <w:rPr>
                <w:rFonts w:cs="Noto Sans CJK TC"/>
                <w:sz w:val="20"/>
              </w:rPr>
              <w:t>＿＿＿＿＿＿＿＿＿＿</w:t>
            </w:r>
          </w:p>
        </w:tc>
      </w:tr>
      <w:tr w:rsidR="00F40E0A" w14:paraId="47350586" w14:textId="77777777">
        <w:trPr>
          <w:jc w:val="center"/>
        </w:trPr>
        <w:tc>
          <w:tcPr>
            <w:tcW w:w="2556" w:type="dxa"/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14:paraId="3CD33C69" w14:textId="77777777" w:rsidR="00F40E0A" w:rsidRDefault="00000000">
            <w:pPr>
              <w:spacing w:after="0" w:line="240" w:lineRule="auto"/>
              <w:jc w:val="center"/>
            </w:pPr>
            <w:r>
              <w:rPr>
                <w:rFonts w:cs="Noto Sans CJK TC"/>
                <w:sz w:val="19"/>
              </w:rPr>
              <w:t>輔助 AI 1</w:t>
            </w:r>
          </w:p>
        </w:tc>
        <w:tc>
          <w:tcPr>
            <w:tcW w:w="2556" w:type="dxa"/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14:paraId="0EC161FD" w14:textId="77777777" w:rsidR="00F40E0A" w:rsidRDefault="00000000">
            <w:pPr>
              <w:spacing w:after="0" w:line="240" w:lineRule="auto"/>
            </w:pPr>
            <w:r>
              <w:rPr>
                <w:rFonts w:cs="Noto Sans CJK TC"/>
                <w:sz w:val="20"/>
              </w:rPr>
              <w:t>＿＿＿＿＿＿＿＿</w:t>
            </w:r>
          </w:p>
        </w:tc>
        <w:tc>
          <w:tcPr>
            <w:tcW w:w="2556" w:type="dxa"/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14:paraId="2BD8D238" w14:textId="77777777" w:rsidR="00F40E0A" w:rsidRDefault="00000000">
            <w:pPr>
              <w:spacing w:after="0" w:line="240" w:lineRule="auto"/>
              <w:jc w:val="center"/>
            </w:pPr>
            <w:r>
              <w:rPr>
                <w:rFonts w:cs="Noto Sans CJK TC"/>
                <w:sz w:val="20"/>
              </w:rPr>
              <w:t>＿＿％</w:t>
            </w:r>
          </w:p>
        </w:tc>
        <w:tc>
          <w:tcPr>
            <w:tcW w:w="2556" w:type="dxa"/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14:paraId="380587BC" w14:textId="77777777" w:rsidR="00F40E0A" w:rsidRDefault="00000000">
            <w:pPr>
              <w:spacing w:after="0" w:line="240" w:lineRule="auto"/>
            </w:pPr>
            <w:r>
              <w:rPr>
                <w:rFonts w:cs="Noto Sans CJK TC"/>
                <w:sz w:val="20"/>
              </w:rPr>
              <w:t>＿＿＿＿＿＿＿＿＿＿</w:t>
            </w:r>
          </w:p>
        </w:tc>
      </w:tr>
      <w:tr w:rsidR="00F40E0A" w14:paraId="74F203E8" w14:textId="77777777">
        <w:trPr>
          <w:jc w:val="center"/>
        </w:trPr>
        <w:tc>
          <w:tcPr>
            <w:tcW w:w="2556" w:type="dxa"/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14:paraId="5821B16E" w14:textId="77777777" w:rsidR="00F40E0A" w:rsidRDefault="00000000">
            <w:pPr>
              <w:spacing w:after="0" w:line="240" w:lineRule="auto"/>
              <w:jc w:val="center"/>
            </w:pPr>
            <w:r>
              <w:rPr>
                <w:rFonts w:cs="Noto Sans CJK TC"/>
                <w:sz w:val="19"/>
              </w:rPr>
              <w:lastRenderedPageBreak/>
              <w:t>輔助 AI 2</w:t>
            </w:r>
          </w:p>
        </w:tc>
        <w:tc>
          <w:tcPr>
            <w:tcW w:w="2556" w:type="dxa"/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14:paraId="1FA0BB4E" w14:textId="77777777" w:rsidR="00F40E0A" w:rsidRDefault="00000000">
            <w:pPr>
              <w:spacing w:after="0" w:line="240" w:lineRule="auto"/>
            </w:pPr>
            <w:r>
              <w:rPr>
                <w:rFonts w:cs="Noto Sans CJK TC"/>
                <w:sz w:val="20"/>
              </w:rPr>
              <w:t>＿＿＿＿＿＿＿＿</w:t>
            </w:r>
          </w:p>
        </w:tc>
        <w:tc>
          <w:tcPr>
            <w:tcW w:w="2556" w:type="dxa"/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14:paraId="743E59DA" w14:textId="77777777" w:rsidR="00F40E0A" w:rsidRDefault="00000000">
            <w:pPr>
              <w:spacing w:after="0" w:line="240" w:lineRule="auto"/>
              <w:jc w:val="center"/>
            </w:pPr>
            <w:r>
              <w:rPr>
                <w:rFonts w:cs="Noto Sans CJK TC"/>
                <w:sz w:val="20"/>
              </w:rPr>
              <w:t>＿＿％</w:t>
            </w:r>
          </w:p>
        </w:tc>
        <w:tc>
          <w:tcPr>
            <w:tcW w:w="2556" w:type="dxa"/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14:paraId="1709FB15" w14:textId="77777777" w:rsidR="00F40E0A" w:rsidRDefault="00000000">
            <w:pPr>
              <w:spacing w:after="0" w:line="240" w:lineRule="auto"/>
            </w:pPr>
            <w:r>
              <w:rPr>
                <w:rFonts w:cs="Noto Sans CJK TC"/>
                <w:sz w:val="20"/>
              </w:rPr>
              <w:t>＿＿＿＿＿＿＿＿＿＿</w:t>
            </w:r>
          </w:p>
        </w:tc>
      </w:tr>
      <w:tr w:rsidR="00F40E0A" w14:paraId="6CF547B8" w14:textId="77777777">
        <w:trPr>
          <w:jc w:val="center"/>
        </w:trPr>
        <w:tc>
          <w:tcPr>
            <w:tcW w:w="2556" w:type="dxa"/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14:paraId="038CCCBA" w14:textId="77777777" w:rsidR="00F40E0A" w:rsidRDefault="00000000">
            <w:pPr>
              <w:spacing w:after="0" w:line="240" w:lineRule="auto"/>
              <w:jc w:val="center"/>
            </w:pPr>
            <w:r>
              <w:rPr>
                <w:rFonts w:cs="Noto Sans CJK TC"/>
                <w:sz w:val="19"/>
              </w:rPr>
              <w:t>其他 AI</w:t>
            </w:r>
          </w:p>
        </w:tc>
        <w:tc>
          <w:tcPr>
            <w:tcW w:w="2556" w:type="dxa"/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14:paraId="4B96AF58" w14:textId="77777777" w:rsidR="00F40E0A" w:rsidRDefault="00000000">
            <w:pPr>
              <w:spacing w:after="0" w:line="240" w:lineRule="auto"/>
            </w:pPr>
            <w:r>
              <w:rPr>
                <w:rFonts w:cs="Noto Sans CJK TC"/>
                <w:sz w:val="20"/>
              </w:rPr>
              <w:t>＿＿＿＿＿＿＿＿</w:t>
            </w:r>
          </w:p>
        </w:tc>
        <w:tc>
          <w:tcPr>
            <w:tcW w:w="2556" w:type="dxa"/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14:paraId="6ED1B083" w14:textId="77777777" w:rsidR="00F40E0A" w:rsidRDefault="00000000">
            <w:pPr>
              <w:spacing w:after="0" w:line="240" w:lineRule="auto"/>
              <w:jc w:val="center"/>
            </w:pPr>
            <w:r>
              <w:rPr>
                <w:rFonts w:cs="Noto Sans CJK TC"/>
                <w:sz w:val="20"/>
              </w:rPr>
              <w:t>＿＿％</w:t>
            </w:r>
          </w:p>
        </w:tc>
        <w:tc>
          <w:tcPr>
            <w:tcW w:w="2556" w:type="dxa"/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14:paraId="7D6D80DB" w14:textId="77777777" w:rsidR="00F40E0A" w:rsidRDefault="00000000">
            <w:pPr>
              <w:spacing w:after="0" w:line="240" w:lineRule="auto"/>
            </w:pPr>
            <w:r>
              <w:rPr>
                <w:rFonts w:cs="Noto Sans CJK TC"/>
                <w:sz w:val="20"/>
              </w:rPr>
              <w:t>＿＿＿＿＿＿＿＿＿＿</w:t>
            </w:r>
          </w:p>
        </w:tc>
      </w:tr>
    </w:tbl>
    <w:p w14:paraId="18CD48EB" w14:textId="77777777" w:rsidR="00F40E0A" w:rsidRDefault="00000000">
      <w:pPr>
        <w:spacing w:before="60" w:after="100"/>
        <w:rPr>
          <w:lang w:eastAsia="zh-TW"/>
        </w:rPr>
      </w:pPr>
      <w:r>
        <w:rPr>
          <w:rFonts w:cs="Noto Sans CJK TC"/>
          <w:b/>
          <w:sz w:val="20"/>
          <w:lang w:eastAsia="zh-TW"/>
        </w:rPr>
        <w:t>占比合計：</w:t>
      </w:r>
      <w:r>
        <w:rPr>
          <w:rFonts w:cs="Noto Sans CJK TC"/>
          <w:sz w:val="20"/>
          <w:lang w:eastAsia="zh-TW"/>
        </w:rPr>
        <w:t>＿＿＿＿ %（原則上合計 100%）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224"/>
      </w:tblGrid>
      <w:tr w:rsidR="00F40E0A" w14:paraId="5AE87B00" w14:textId="77777777">
        <w:trPr>
          <w:jc w:val="center"/>
        </w:trPr>
        <w:tc>
          <w:tcPr>
            <w:tcW w:w="10224" w:type="dxa"/>
            <w:shd w:val="clear" w:color="auto" w:fill="315A8A"/>
            <w:tcMar>
              <w:top w:w="110" w:type="dxa"/>
              <w:left w:w="150" w:type="dxa"/>
              <w:bottom w:w="110" w:type="dxa"/>
              <w:right w:w="150" w:type="dxa"/>
            </w:tcMar>
          </w:tcPr>
          <w:p w14:paraId="16732894" w14:textId="77777777" w:rsidR="00F40E0A" w:rsidRDefault="00000000">
            <w:pPr>
              <w:spacing w:after="0" w:line="240" w:lineRule="auto"/>
              <w:rPr>
                <w:lang w:eastAsia="zh-TW"/>
              </w:rPr>
            </w:pPr>
            <w:r>
              <w:rPr>
                <w:rFonts w:cs="Noto Sans CJK TC"/>
                <w:b/>
                <w:color w:val="FFFFFF"/>
                <w:sz w:val="25"/>
                <w:lang w:eastAsia="zh-TW"/>
              </w:rPr>
              <w:t>三、AI 參與程度與成果採用情形</w:t>
            </w:r>
          </w:p>
        </w:tc>
      </w:tr>
    </w:tbl>
    <w:p w14:paraId="23C3828C" w14:textId="77777777" w:rsidR="00F40E0A" w:rsidRDefault="00F40E0A">
      <w:pPr>
        <w:spacing w:after="0"/>
        <w:rPr>
          <w:lang w:eastAsia="zh-TW"/>
        </w:rPr>
      </w:pPr>
    </w:p>
    <w:p w14:paraId="1E73FCA5" w14:textId="77777777" w:rsidR="00F40E0A" w:rsidRDefault="00000000">
      <w:pPr>
        <w:rPr>
          <w:lang w:eastAsia="zh-TW"/>
        </w:rPr>
      </w:pPr>
      <w:r>
        <w:rPr>
          <w:rFonts w:cs="Noto Sans CJK TC"/>
          <w:b/>
          <w:lang w:eastAsia="zh-TW"/>
        </w:rPr>
        <w:t>3. AI 在本份報告／成果中的參與程度為何？</w:t>
      </w:r>
    </w:p>
    <w:p w14:paraId="62AFF9DD" w14:textId="77777777" w:rsidR="00F40E0A" w:rsidRDefault="00000000">
      <w:pPr>
        <w:spacing w:after="40"/>
        <w:ind w:left="216"/>
        <w:rPr>
          <w:lang w:eastAsia="zh-TW"/>
        </w:rPr>
      </w:pPr>
      <w:r>
        <w:rPr>
          <w:rFonts w:cs="Noto Sans CJK TC"/>
          <w:sz w:val="20"/>
          <w:lang w:eastAsia="zh-TW"/>
        </w:rPr>
        <w:t>☐ 高｜AI 參與核心分析、主要內容產出或主要成品製作</w:t>
      </w:r>
    </w:p>
    <w:p w14:paraId="14118EC5" w14:textId="77777777" w:rsidR="00F40E0A" w:rsidRDefault="00000000">
      <w:pPr>
        <w:spacing w:after="40"/>
        <w:ind w:left="216"/>
        <w:rPr>
          <w:lang w:eastAsia="zh-TW"/>
        </w:rPr>
      </w:pPr>
      <w:r>
        <w:rPr>
          <w:rFonts w:cs="Noto Sans CJK TC"/>
          <w:sz w:val="20"/>
          <w:lang w:eastAsia="zh-TW"/>
        </w:rPr>
        <w:t>☐ 中｜AI 協助架構、初稿、部分分析或部分製作</w:t>
      </w:r>
    </w:p>
    <w:p w14:paraId="009EDC3C" w14:textId="77777777" w:rsidR="00F40E0A" w:rsidRDefault="00000000">
      <w:pPr>
        <w:spacing w:after="40"/>
        <w:ind w:left="216"/>
        <w:rPr>
          <w:lang w:eastAsia="zh-TW"/>
        </w:rPr>
      </w:pPr>
      <w:r>
        <w:rPr>
          <w:rFonts w:cs="Noto Sans CJK TC"/>
          <w:sz w:val="20"/>
          <w:lang w:eastAsia="zh-TW"/>
        </w:rPr>
        <w:t>☐ 低｜AI 僅用於查詢、校對、翻譯、潤飾或局部美化</w:t>
      </w:r>
    </w:p>
    <w:p w14:paraId="697393E8" w14:textId="77777777" w:rsidR="00F40E0A" w:rsidRDefault="00000000">
      <w:pPr>
        <w:spacing w:before="100"/>
        <w:rPr>
          <w:lang w:eastAsia="zh-TW"/>
        </w:rPr>
      </w:pPr>
      <w:r>
        <w:rPr>
          <w:rFonts w:cs="Noto Sans CJK TC"/>
          <w:b/>
          <w:lang w:eastAsia="zh-TW"/>
        </w:rPr>
        <w:t>4. 本份成果最終採用情形為何？</w:t>
      </w:r>
      <w:r>
        <w:rPr>
          <w:rFonts w:cs="Noto Sans CJK TC"/>
          <w:color w:val="5B6573"/>
          <w:sz w:val="19"/>
          <w:lang w:eastAsia="zh-TW"/>
        </w:rPr>
        <w:t>（由提報人依實際結果勾選；必要時由主管／AI 實戰學院校核）</w:t>
      </w:r>
    </w:p>
    <w:p w14:paraId="11FE0846" w14:textId="77777777" w:rsidR="00F40E0A" w:rsidRDefault="00000000">
      <w:pPr>
        <w:spacing w:after="40"/>
        <w:ind w:left="216"/>
        <w:rPr>
          <w:lang w:eastAsia="zh-TW"/>
        </w:rPr>
      </w:pPr>
      <w:r>
        <w:rPr>
          <w:rFonts w:cs="Noto Sans CJK TC"/>
          <w:sz w:val="20"/>
          <w:lang w:eastAsia="zh-TW"/>
        </w:rPr>
        <w:t>☐ 完成工作需求</w:t>
      </w:r>
    </w:p>
    <w:p w14:paraId="59900DF7" w14:textId="77777777" w:rsidR="00F40E0A" w:rsidRDefault="00000000">
      <w:pPr>
        <w:spacing w:after="40"/>
        <w:ind w:left="216"/>
        <w:rPr>
          <w:lang w:eastAsia="zh-TW"/>
        </w:rPr>
      </w:pPr>
      <w:r>
        <w:rPr>
          <w:rFonts w:cs="Noto Sans CJK TC"/>
          <w:sz w:val="20"/>
          <w:lang w:eastAsia="zh-TW"/>
        </w:rPr>
        <w:t>☐ 經修改後由主管採用</w:t>
      </w:r>
    </w:p>
    <w:p w14:paraId="0674A0D7" w14:textId="77777777" w:rsidR="00F40E0A" w:rsidRDefault="00000000">
      <w:pPr>
        <w:spacing w:after="40"/>
        <w:ind w:left="216"/>
        <w:rPr>
          <w:lang w:eastAsia="zh-TW"/>
        </w:rPr>
      </w:pPr>
      <w:r>
        <w:rPr>
          <w:rFonts w:cs="Noto Sans CJK TC"/>
          <w:sz w:val="20"/>
          <w:lang w:eastAsia="zh-TW"/>
        </w:rPr>
        <w:t>☐ 主管直接採用</w:t>
      </w:r>
    </w:p>
    <w:p w14:paraId="434AFEFE" w14:textId="77777777" w:rsidR="00F40E0A" w:rsidRDefault="00000000">
      <w:pPr>
        <w:spacing w:after="40"/>
        <w:ind w:left="216"/>
        <w:rPr>
          <w:lang w:eastAsia="zh-TW"/>
        </w:rPr>
      </w:pPr>
      <w:r>
        <w:rPr>
          <w:rFonts w:cs="Noto Sans CJK TC"/>
          <w:sz w:val="20"/>
          <w:lang w:eastAsia="zh-TW"/>
        </w:rPr>
        <w:t>☐ 獲高階主管肯定／採用</w:t>
      </w:r>
    </w:p>
    <w:p w14:paraId="2F253A87" w14:textId="77777777" w:rsidR="00F40E0A" w:rsidRDefault="00000000">
      <w:pPr>
        <w:spacing w:after="40"/>
        <w:ind w:left="216"/>
        <w:rPr>
          <w:lang w:eastAsia="zh-TW"/>
        </w:rPr>
      </w:pPr>
      <w:r>
        <w:rPr>
          <w:rFonts w:cs="Noto Sans CJK TC"/>
          <w:sz w:val="20"/>
          <w:lang w:eastAsia="zh-TW"/>
        </w:rPr>
        <w:t>☐ 尚未採用／僅供參考</w:t>
      </w:r>
    </w:p>
    <w:p w14:paraId="4243283B" w14:textId="77777777" w:rsidR="00F40E0A" w:rsidRDefault="00000000">
      <w:pPr>
        <w:spacing w:before="100"/>
        <w:rPr>
          <w:lang w:eastAsia="zh-TW"/>
        </w:rPr>
      </w:pPr>
      <w:r>
        <w:rPr>
          <w:rFonts w:cs="Noto Sans CJK TC"/>
          <w:b/>
          <w:lang w:eastAsia="zh-TW"/>
        </w:rPr>
        <w:t>5. 若本份成果獲主管／高階主管肯定，請填寫成果檔名、連結或一句話說明：</w:t>
      </w:r>
      <w:r>
        <w:rPr>
          <w:rFonts w:cs="Noto Sans CJK TC"/>
          <w:color w:val="5B6573"/>
          <w:sz w:val="19"/>
          <w:lang w:eastAsia="zh-TW"/>
        </w:rPr>
        <w:t>（選填，供後續 Top AI Cases 萃取）</w:t>
      </w:r>
    </w:p>
    <w:p w14:paraId="256B3B73" w14:textId="77777777" w:rsidR="00F40E0A" w:rsidRDefault="00000000">
      <w:pPr>
        <w:spacing w:after="40"/>
      </w:pPr>
      <w:proofErr w:type="gramStart"/>
      <w:r>
        <w:rPr>
          <w:rFonts w:cs="Noto Sans CJK TC"/>
          <w:sz w:val="20"/>
        </w:rPr>
        <w:t>＿＿＿＿＿＿＿＿＿＿＿＿＿＿＿＿＿＿＿＿＿＿＿＿＿＿＿＿＿＿＿＿＿＿＿＿＿＿＿＿</w:t>
      </w:r>
      <w:proofErr w:type="gramEnd"/>
    </w:p>
    <w:p w14:paraId="1DD4605A" w14:textId="77777777" w:rsidR="00F40E0A" w:rsidRDefault="00000000">
      <w:pPr>
        <w:spacing w:after="40"/>
      </w:pPr>
      <w:proofErr w:type="gramStart"/>
      <w:r>
        <w:rPr>
          <w:rFonts w:cs="Noto Sans CJK TC"/>
          <w:sz w:val="20"/>
        </w:rPr>
        <w:t>＿＿＿＿＿＿＿＿＿＿＿＿＿＿＿＿＿＿＿＿＿＿＿＿＿＿＿＿＿＿＿＿＿＿＿＿＿＿＿＿</w:t>
      </w:r>
      <w:proofErr w:type="gram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224"/>
      </w:tblGrid>
      <w:tr w:rsidR="00F40E0A" w14:paraId="6CE1A09F" w14:textId="77777777">
        <w:trPr>
          <w:jc w:val="center"/>
        </w:trPr>
        <w:tc>
          <w:tcPr>
            <w:tcW w:w="10224" w:type="dxa"/>
            <w:shd w:val="clear" w:color="auto" w:fill="FFF8E6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78131A9" w14:textId="77777777" w:rsidR="00F40E0A" w:rsidRDefault="00000000">
            <w:pPr>
              <w:spacing w:after="60"/>
              <w:rPr>
                <w:lang w:eastAsia="zh-TW"/>
              </w:rPr>
            </w:pPr>
            <w:r>
              <w:rPr>
                <w:rFonts w:cs="Noto Sans CJK TC"/>
                <w:b/>
                <w:color w:val="8A5A00"/>
                <w:sz w:val="21"/>
                <w:lang w:eastAsia="zh-TW"/>
              </w:rPr>
              <w:t>【主管／AI 實戰學院後續標記】</w:t>
            </w:r>
          </w:p>
          <w:p w14:paraId="325B1FD9" w14:textId="77777777" w:rsidR="00F40E0A" w:rsidRDefault="00000000">
            <w:pPr>
              <w:spacing w:after="0"/>
            </w:pPr>
            <w:r>
              <w:rPr>
                <w:rFonts w:cs="Noto Sans CJK TC"/>
                <w:sz w:val="20"/>
              </w:rPr>
              <w:t>☐ Top AI Case 候選      ☐ 需進一步訪談還原工具鏈／Prompt／人工審核流程</w:t>
            </w:r>
          </w:p>
        </w:tc>
      </w:tr>
    </w:tbl>
    <w:p w14:paraId="26DBD6F8" w14:textId="77777777" w:rsidR="00F40E0A" w:rsidRDefault="00000000">
      <w:pPr>
        <w:keepNext/>
        <w:spacing w:before="180"/>
        <w:rPr>
          <w:lang w:eastAsia="zh-TW"/>
        </w:rPr>
      </w:pPr>
      <w:r>
        <w:rPr>
          <w:rFonts w:cs="Noto Sans CJK TC"/>
          <w:b/>
          <w:color w:val="315A8A"/>
          <w:sz w:val="24"/>
          <w:lang w:eastAsia="zh-TW"/>
        </w:rPr>
        <w:t>附錄｜後續每份報告末頁「30 秒 AI 註記」建議格式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224"/>
      </w:tblGrid>
      <w:tr w:rsidR="00F40E0A" w14:paraId="307B0FAB" w14:textId="77777777">
        <w:trPr>
          <w:jc w:val="center"/>
        </w:trPr>
        <w:tc>
          <w:tcPr>
            <w:tcW w:w="10224" w:type="dxa"/>
            <w:shd w:val="clear" w:color="auto" w:fill="EAF2FA"/>
            <w:tcMar>
              <w:top w:w="130" w:type="dxa"/>
              <w:left w:w="160" w:type="dxa"/>
              <w:bottom w:w="130" w:type="dxa"/>
              <w:right w:w="160" w:type="dxa"/>
            </w:tcMar>
          </w:tcPr>
          <w:p w14:paraId="5AD2AE73" w14:textId="77777777" w:rsidR="00F40E0A" w:rsidRDefault="00000000">
            <w:pPr>
              <w:spacing w:after="60"/>
              <w:rPr>
                <w:lang w:eastAsia="zh-TW"/>
              </w:rPr>
            </w:pPr>
            <w:r>
              <w:rPr>
                <w:rFonts w:cs="Noto Sans CJK TC"/>
                <w:b/>
                <w:color w:val="315A8A"/>
                <w:lang w:eastAsia="zh-TW"/>
              </w:rPr>
              <w:t>常態註記（可直接放於報告最後一頁／簽註頁／系統欄位）</w:t>
            </w:r>
          </w:p>
          <w:p w14:paraId="5F7B611F" w14:textId="77777777" w:rsidR="00F40E0A" w:rsidRDefault="00000000">
            <w:pPr>
              <w:spacing w:after="40" w:line="269" w:lineRule="auto"/>
              <w:rPr>
                <w:lang w:eastAsia="zh-TW"/>
              </w:rPr>
            </w:pPr>
            <w:r>
              <w:rPr>
                <w:rFonts w:cs="Noto Sans CJK TC"/>
                <w:sz w:val="20"/>
                <w:lang w:eastAsia="zh-TW"/>
              </w:rPr>
              <w:t>是否使用 AI：☐ 否  ☐ 是</w:t>
            </w:r>
          </w:p>
          <w:p w14:paraId="1B49B8F5" w14:textId="77777777" w:rsidR="00F40E0A" w:rsidRDefault="00000000">
            <w:pPr>
              <w:spacing w:after="40" w:line="269" w:lineRule="auto"/>
              <w:rPr>
                <w:lang w:eastAsia="zh-TW"/>
              </w:rPr>
            </w:pPr>
            <w:r>
              <w:rPr>
                <w:rFonts w:cs="Noto Sans CJK TC"/>
                <w:sz w:val="20"/>
                <w:lang w:eastAsia="zh-TW"/>
              </w:rPr>
              <w:t>主要 AI：＿＿＿＿＿＿（約＿＿％）　輔助 AI 1：＿＿＿＿＿＿（約＿＿％）　輔助 AI 2：＿＿＿＿＿＿（約＿＿％）</w:t>
            </w:r>
          </w:p>
          <w:p w14:paraId="7649488C" w14:textId="77777777" w:rsidR="00F40E0A" w:rsidRDefault="00000000">
            <w:pPr>
              <w:spacing w:after="40" w:line="269" w:lineRule="auto"/>
              <w:rPr>
                <w:lang w:eastAsia="zh-TW"/>
              </w:rPr>
            </w:pPr>
            <w:r>
              <w:rPr>
                <w:rFonts w:cs="Noto Sans CJK TC"/>
                <w:sz w:val="20"/>
                <w:lang w:eastAsia="zh-TW"/>
              </w:rPr>
              <w:t>主要用途：＿＿＿＿＿＿＿＿＿＿＿＿　AI 參與程度：☐ 高  ☐ 中  ☐ 低</w:t>
            </w:r>
          </w:p>
          <w:p w14:paraId="74710FE1" w14:textId="77777777" w:rsidR="00F40E0A" w:rsidRDefault="00000000">
            <w:pPr>
              <w:spacing w:after="40" w:line="269" w:lineRule="auto"/>
              <w:rPr>
                <w:lang w:eastAsia="zh-TW"/>
              </w:rPr>
            </w:pPr>
            <w:r>
              <w:rPr>
                <w:rFonts w:cs="Noto Sans CJK TC"/>
                <w:sz w:val="20"/>
                <w:lang w:eastAsia="zh-TW"/>
              </w:rPr>
              <w:t>成果認可：由主管／AI 實戰學院依實際採用結果後續標記。</w:t>
            </w:r>
          </w:p>
        </w:tc>
      </w:tr>
    </w:tbl>
    <w:p w14:paraId="7C14E05E" w14:textId="77777777" w:rsidR="00BB7BE7" w:rsidRDefault="00BB7BE7">
      <w:pPr>
        <w:rPr>
          <w:lang w:eastAsia="zh-TW"/>
        </w:rPr>
      </w:pPr>
    </w:p>
    <w:sectPr w:rsidR="00BB7BE7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9898DC" w14:textId="77777777" w:rsidR="00BB7BE7" w:rsidRDefault="00BB7BE7" w:rsidP="007A4E3E">
      <w:pPr>
        <w:spacing w:after="0" w:line="240" w:lineRule="auto"/>
      </w:pPr>
      <w:r>
        <w:separator/>
      </w:r>
    </w:p>
  </w:endnote>
  <w:endnote w:type="continuationSeparator" w:id="0">
    <w:p w14:paraId="7C5BCEE1" w14:textId="77777777" w:rsidR="00BB7BE7" w:rsidRDefault="00BB7BE7" w:rsidP="007A4E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Noto Sans CJK TC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22960F" w14:textId="77777777" w:rsidR="00BB7BE7" w:rsidRDefault="00BB7BE7" w:rsidP="007A4E3E">
      <w:pPr>
        <w:spacing w:after="0" w:line="240" w:lineRule="auto"/>
      </w:pPr>
      <w:r>
        <w:separator/>
      </w:r>
    </w:p>
  </w:footnote>
  <w:footnote w:type="continuationSeparator" w:id="0">
    <w:p w14:paraId="3507DC63" w14:textId="77777777" w:rsidR="00BB7BE7" w:rsidRDefault="00BB7BE7" w:rsidP="007A4E3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15902481">
    <w:abstractNumId w:val="8"/>
  </w:num>
  <w:num w:numId="2" w16cid:durableId="606935641">
    <w:abstractNumId w:val="6"/>
  </w:num>
  <w:num w:numId="3" w16cid:durableId="2055880836">
    <w:abstractNumId w:val="5"/>
  </w:num>
  <w:num w:numId="4" w16cid:durableId="738792590">
    <w:abstractNumId w:val="4"/>
  </w:num>
  <w:num w:numId="5" w16cid:durableId="838348755">
    <w:abstractNumId w:val="7"/>
  </w:num>
  <w:num w:numId="6" w16cid:durableId="1955866621">
    <w:abstractNumId w:val="3"/>
  </w:num>
  <w:num w:numId="7" w16cid:durableId="902564484">
    <w:abstractNumId w:val="2"/>
  </w:num>
  <w:num w:numId="8" w16cid:durableId="789978559">
    <w:abstractNumId w:val="1"/>
  </w:num>
  <w:num w:numId="9" w16cid:durableId="10238268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560D3"/>
    <w:rsid w:val="007A4E3E"/>
    <w:rsid w:val="00AA1D8D"/>
    <w:rsid w:val="00B47730"/>
    <w:rsid w:val="00BB7BE7"/>
    <w:rsid w:val="00CB0664"/>
    <w:rsid w:val="00F40E0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8A440F0"/>
  <w14:defaultImageDpi w14:val="300"/>
  <w15:docId w15:val="{A65643F3-E87D-4615-87E1-21EE79F716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80"/>
    </w:pPr>
    <w:rPr>
      <w:rFonts w:ascii="Noto Sans CJK TC" w:eastAsia="Noto Sans CJK TC" w:hAnsi="Noto Sans CJK TC"/>
      <w:color w:val="1F2937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249</Words>
  <Characters>1423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工具實戰應用與成果追蹤調查表</dc:title>
  <dc:subject>主管裁示調整版｜八大中心報告回溯調查</dc:subject>
  <dc:creator>AI 實戰學院</dc:creator>
  <cp:keywords/>
  <dc:description>generated by python-docx</dc:description>
  <cp:lastModifiedBy>倫 杰</cp:lastModifiedBy>
  <cp:revision>2</cp:revision>
  <dcterms:created xsi:type="dcterms:W3CDTF">2013-12-23T23:15:00Z</dcterms:created>
  <dcterms:modified xsi:type="dcterms:W3CDTF">2026-08-13T01:20:00Z</dcterms:modified>
  <cp:category/>
</cp:coreProperties>
</file>